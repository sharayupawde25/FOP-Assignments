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 w:rsidP="003E0C5A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6DF68CFB" w:rsidR="00403E67" w:rsidRPr="003E0C5A" w:rsidRDefault="00000000" w:rsidP="003E0C5A">
      <w:pPr>
        <w:pStyle w:val="Heading1"/>
        <w:jc w:val="center"/>
      </w:pPr>
      <w:r>
        <w:t>Foundations of Programming</w:t>
      </w:r>
      <w:r>
        <w:br/>
      </w:r>
      <w:r>
        <w:br/>
      </w:r>
      <w:r w:rsidRPr="003E0C5A">
        <w:t xml:space="preserve">Assignment </w:t>
      </w:r>
      <w:r w:rsidR="003E0C5A" w:rsidRPr="003E0C5A">
        <w:t>No.:</w:t>
      </w:r>
      <w:r w:rsidRPr="003E0C5A">
        <w:t xml:space="preserve"> </w:t>
      </w:r>
      <w:r w:rsidR="005B30AB" w:rsidRPr="003E0C5A">
        <w:t>5</w:t>
      </w:r>
    </w:p>
    <w:p w14:paraId="2F0E238E" w14:textId="77777777" w:rsidR="00403E67" w:rsidRDefault="00000000">
      <w:r w:rsidRPr="003E0C5A">
        <w:rPr>
          <w:b/>
          <w:bCs/>
          <w:color w:val="365F91" w:themeColor="accent1" w:themeShade="BF"/>
        </w:rP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45C275A" w14:textId="77777777" w:rsidR="00322A34" w:rsidRDefault="00000000">
      <w:pPr>
        <w:pStyle w:val="Heading2"/>
        <w:rPr>
          <w:noProof/>
        </w:rPr>
      </w:pPr>
      <w:r>
        <w:lastRenderedPageBreak/>
        <w:t>C PROGRAM:</w:t>
      </w:r>
      <w:r w:rsidR="005B30AB">
        <w:t xml:space="preserve"> (Type C Program)</w:t>
      </w:r>
      <w:r w:rsidR="00685364">
        <w:t>:</w:t>
      </w:r>
    </w:p>
    <w:p w14:paraId="6672FB50" w14:textId="1E2DF6A7" w:rsidR="00403E67" w:rsidRDefault="00322A34">
      <w:pPr>
        <w:pStyle w:val="Heading2"/>
      </w:pPr>
      <w:r>
        <w:rPr>
          <w:noProof/>
        </w:rPr>
        <w:drawing>
          <wp:inline distT="0" distB="0" distL="0" distR="0" wp14:anchorId="6CF24B87" wp14:editId="1753BC9C">
            <wp:extent cx="3108960" cy="3499380"/>
            <wp:effectExtent l="0" t="0" r="0" b="6350"/>
            <wp:docPr id="97206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65967" name="Picture 9720659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3985" cy="352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B985" w14:textId="2AE602F6" w:rsidR="00322A34" w:rsidRPr="00322A34" w:rsidRDefault="00322A34" w:rsidP="00322A34">
      <w:r>
        <w:rPr>
          <w:noProof/>
        </w:rPr>
        <w:drawing>
          <wp:inline distT="0" distB="0" distL="0" distR="0" wp14:anchorId="550C576E" wp14:editId="065AF507">
            <wp:extent cx="3116580" cy="3824518"/>
            <wp:effectExtent l="0" t="0" r="7620" b="5080"/>
            <wp:docPr id="1870236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36709" name="Picture 18702367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0096" cy="38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DCBC" w14:textId="77777777" w:rsidR="00685364" w:rsidRPr="00685364" w:rsidRDefault="00685364" w:rsidP="00685364"/>
    <w:p w14:paraId="48EAC784" w14:textId="77777777" w:rsidR="00322A34" w:rsidRDefault="00322A34">
      <w:r>
        <w:rPr>
          <w:noProof/>
        </w:rPr>
        <w:lastRenderedPageBreak/>
        <w:drawing>
          <wp:inline distT="0" distB="0" distL="0" distR="0" wp14:anchorId="143DF713" wp14:editId="5118E258">
            <wp:extent cx="3351664" cy="3436620"/>
            <wp:effectExtent l="0" t="0" r="1270" b="0"/>
            <wp:docPr id="284191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91731" name="Picture 2841917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6250" cy="347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277B" w14:textId="77777777" w:rsidR="00322A34" w:rsidRDefault="00322A34">
      <w:r>
        <w:rPr>
          <w:noProof/>
        </w:rPr>
        <w:drawing>
          <wp:inline distT="0" distB="0" distL="0" distR="0" wp14:anchorId="01128CBE" wp14:editId="71364854">
            <wp:extent cx="3329940" cy="3855389"/>
            <wp:effectExtent l="0" t="0" r="3810" b="0"/>
            <wp:docPr id="778542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42635" name="Picture 7785426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391" cy="388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1735" w14:textId="7FEC26FE" w:rsidR="00403E67" w:rsidRDefault="00322A34">
      <w:r>
        <w:rPr>
          <w:noProof/>
        </w:rPr>
        <w:lastRenderedPageBreak/>
        <w:drawing>
          <wp:inline distT="0" distB="0" distL="0" distR="0" wp14:anchorId="71CFFB9D" wp14:editId="7C24B7A0">
            <wp:extent cx="3406140" cy="3298825"/>
            <wp:effectExtent l="0" t="0" r="3810" b="0"/>
            <wp:docPr id="1615908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08893" name="Picture 16159088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2640" cy="33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42B7" w14:textId="77777777" w:rsidR="00403E67" w:rsidRDefault="00000000">
      <w:pPr>
        <w:pStyle w:val="Heading2"/>
      </w:pPr>
      <w:r>
        <w:t>INPUT:</w:t>
      </w:r>
    </w:p>
    <w:p w14:paraId="033746FE" w14:textId="21A0ED2A" w:rsidR="00403E67" w:rsidRDefault="00000000">
      <w:r>
        <w:t>Matrix elements entered by the user.</w:t>
      </w:r>
      <w:r w:rsidR="005B30AB">
        <w:t xml:space="preserve"> </w:t>
      </w:r>
    </w:p>
    <w:p w14:paraId="7AAB2FF3" w14:textId="77777777" w:rsidR="00403E67" w:rsidRDefault="00000000">
      <w:pPr>
        <w:pStyle w:val="Heading2"/>
      </w:pPr>
      <w:r>
        <w:t>OUTPUT:</w:t>
      </w:r>
    </w:p>
    <w:p w14:paraId="466A4440" w14:textId="75C92563" w:rsidR="003C2164" w:rsidRPr="003C2164" w:rsidRDefault="00000000" w:rsidP="005B30AB">
      <w:pPr>
        <w:rPr>
          <w:color w:val="FF0000"/>
        </w:rPr>
      </w:pPr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</w:t>
      </w:r>
    </w:p>
    <w:p w14:paraId="145B6788" w14:textId="29674EA6" w:rsidR="00403E67" w:rsidRDefault="003C2164">
      <w:r>
        <w:rPr>
          <w:noProof/>
        </w:rPr>
        <w:drawing>
          <wp:inline distT="0" distB="0" distL="0" distR="0" wp14:anchorId="7B40ED99" wp14:editId="79984F46">
            <wp:extent cx="3581400" cy="2895310"/>
            <wp:effectExtent l="0" t="0" r="0" b="635"/>
            <wp:docPr id="1257680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80138" name="Picture 12576801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3042" cy="294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lastRenderedPageBreak/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8B9"/>
    <w:rsid w:val="0015074B"/>
    <w:rsid w:val="002168EE"/>
    <w:rsid w:val="0029639D"/>
    <w:rsid w:val="00322A34"/>
    <w:rsid w:val="00326F90"/>
    <w:rsid w:val="003C2164"/>
    <w:rsid w:val="003E0C5A"/>
    <w:rsid w:val="00403E67"/>
    <w:rsid w:val="005B30AB"/>
    <w:rsid w:val="00685364"/>
    <w:rsid w:val="008F41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Kashish Milani</cp:lastModifiedBy>
  <cp:revision>2</cp:revision>
  <dcterms:created xsi:type="dcterms:W3CDTF">2026-03-31T19:17:00Z</dcterms:created>
  <dcterms:modified xsi:type="dcterms:W3CDTF">2026-03-31T19:17:00Z</dcterms:modified>
  <cp:category/>
</cp:coreProperties>
</file>