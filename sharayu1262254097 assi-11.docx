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16C0BABF" w:rsidR="00CE3944" w:rsidRDefault="00000000">
      <w:r>
        <w:t xml:space="preserve">Assignment No. : </w:t>
      </w:r>
      <w:r w:rsidR="00913BFD">
        <w:t>11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4F2B7245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lastRenderedPageBreak/>
        <w:t>ALGORITHM: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71DB9D0E" w14:textId="77777777" w:rsidR="004D3387" w:rsidRDefault="004D3387" w:rsidP="004D3387">
      <w:pPr>
        <w:pStyle w:val="BodyText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1251687" w14:textId="77777777" w:rsidR="004D3387" w:rsidRDefault="004D3387" w:rsidP="004D3387">
      <w:pPr>
        <w:pStyle w:val="BodyText"/>
      </w:pPr>
    </w:p>
    <w:p w14:paraId="56DDF702" w14:textId="77777777" w:rsidR="004D3387" w:rsidRDefault="004D3387" w:rsidP="004D3387">
      <w:pPr>
        <w:pStyle w:val="BodyText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C59E9E3" w14:textId="77777777" w:rsidR="004D3387" w:rsidRDefault="004D3387" w:rsidP="004D3387">
      <w:pPr>
        <w:pStyle w:val="BodyText"/>
      </w:pPr>
      <w:r>
        <w:t xml:space="preserve">    int num, choice;</w:t>
      </w:r>
    </w:p>
    <w:p w14:paraId="406E5AFE" w14:textId="77777777" w:rsidR="004D3387" w:rsidRDefault="004D3387" w:rsidP="004D3387">
      <w:pPr>
        <w:pStyle w:val="BodyText"/>
      </w:pPr>
    </w:p>
    <w:p w14:paraId="64A59E95" w14:textId="77777777" w:rsidR="004D3387" w:rsidRDefault="004D3387" w:rsidP="004D3387">
      <w:pPr>
        <w:pStyle w:val="BodyText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40C1B1F1" w14:textId="77777777" w:rsidR="004D3387" w:rsidRDefault="004D3387" w:rsidP="004D3387">
      <w:pPr>
        <w:pStyle w:val="BodyText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&amp;num);</w:t>
      </w:r>
    </w:p>
    <w:p w14:paraId="61D42F09" w14:textId="77777777" w:rsidR="004D3387" w:rsidRDefault="004D3387" w:rsidP="004D3387">
      <w:pPr>
        <w:pStyle w:val="BodyText"/>
      </w:pPr>
    </w:p>
    <w:p w14:paraId="241D46DC" w14:textId="77777777" w:rsidR="004D3387" w:rsidRDefault="004D3387" w:rsidP="004D3387">
      <w:pPr>
        <w:pStyle w:val="BodyText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 (</w:t>
      </w:r>
      <w:proofErr w:type="gramStart"/>
      <w:r>
        <w:t>1:Square</w:t>
      </w:r>
      <w:proofErr w:type="gramEnd"/>
      <w:r>
        <w:t xml:space="preserve"> Root, </w:t>
      </w:r>
      <w:proofErr w:type="gramStart"/>
      <w:r>
        <w:t>2:Square</w:t>
      </w:r>
      <w:proofErr w:type="gramEnd"/>
      <w:r>
        <w:t xml:space="preserve">, </w:t>
      </w:r>
      <w:proofErr w:type="gramStart"/>
      <w:r>
        <w:t>3:Cube</w:t>
      </w:r>
      <w:proofErr w:type="gramEnd"/>
      <w:r>
        <w:t xml:space="preserve">, </w:t>
      </w:r>
      <w:proofErr w:type="gramStart"/>
      <w:r>
        <w:t>4:Prime</w:t>
      </w:r>
      <w:proofErr w:type="gramEnd"/>
      <w:r>
        <w:t xml:space="preserve"> Check, </w:t>
      </w:r>
      <w:proofErr w:type="gramStart"/>
      <w:r>
        <w:t>5:Factorial</w:t>
      </w:r>
      <w:proofErr w:type="gramEnd"/>
      <w:r>
        <w:t xml:space="preserve">, </w:t>
      </w:r>
      <w:proofErr w:type="gramStart"/>
      <w:r>
        <w:t>6:Prime</w:t>
      </w:r>
      <w:proofErr w:type="gramEnd"/>
      <w:r>
        <w:t xml:space="preserve"> Factors): ");</w:t>
      </w:r>
    </w:p>
    <w:p w14:paraId="1234308E" w14:textId="77777777" w:rsidR="004D3387" w:rsidRDefault="004D3387" w:rsidP="004D3387">
      <w:pPr>
        <w:pStyle w:val="BodyText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773767C3" w14:textId="77777777" w:rsidR="004D3387" w:rsidRDefault="004D3387" w:rsidP="004D3387">
      <w:pPr>
        <w:pStyle w:val="BodyText"/>
      </w:pPr>
    </w:p>
    <w:p w14:paraId="23949C2D" w14:textId="77777777" w:rsidR="004D3387" w:rsidRDefault="004D3387" w:rsidP="004D3387">
      <w:pPr>
        <w:pStyle w:val="BodyText"/>
      </w:pPr>
      <w:r>
        <w:t xml:space="preserve">    return 0;</w:t>
      </w:r>
    </w:p>
    <w:p w14:paraId="6D582C65" w14:textId="17383966" w:rsidR="00B612DE" w:rsidRDefault="004D3387" w:rsidP="004D3387">
      <w:pPr>
        <w:pStyle w:val="BodyText"/>
      </w:pPr>
      <w:r>
        <w:t>}</w:t>
      </w:r>
    </w:p>
    <w:p w14:paraId="1B87C015" w14:textId="77777777" w:rsidR="00350AA9" w:rsidRDefault="00000000">
      <w:pPr>
        <w:pStyle w:val="Heading2"/>
      </w:pPr>
      <w:r>
        <w:t>OUTPUT:</w:t>
      </w:r>
      <w:r w:rsidR="00350AA9" w:rsidRPr="00350AA9">
        <w:t xml:space="preserve"> </w:t>
      </w:r>
      <w:r w:rsidR="00350AA9" w:rsidRPr="00350AA9">
        <w:t>Cube = 125</w:t>
      </w:r>
    </w:p>
    <w:p w14:paraId="1E2311CA" w14:textId="35265B42" w:rsidR="00CE3944" w:rsidRDefault="00000000">
      <w:pPr>
        <w:pStyle w:val="Heading2"/>
      </w:pPr>
      <w:r>
        <w:t>CONCLUSION:</w:t>
      </w:r>
    </w:p>
    <w:p w14:paraId="6692F3AE" w14:textId="77777777" w:rsidR="00913BFD" w:rsidRDefault="00913BFD" w:rsidP="00913BFD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7F884F2F" w14:textId="54EFEC72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checking divisibility only up to n/2 sufficient in prime number verification, and how can this be optimized further?</w:t>
      </w:r>
    </w:p>
    <w:p w14:paraId="2B52CD44" w14:textId="1E4C7DCA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What are the limitations of using int data type for factorial calculation, and how can overflow be handled in C?</w:t>
      </w:r>
    </w:p>
    <w:p w14:paraId="229961AD" w14:textId="48D71C3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does the time complexity of prime factorization change with increasing input size?</w:t>
      </w:r>
    </w:p>
    <w:p w14:paraId="7144F79F" w14:textId="3BFBE395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the math.h library required for square root calculation, and what happens if it is not included?</w:t>
      </w:r>
    </w:p>
    <w:p w14:paraId="7DDC7D6D" w14:textId="7FAEB97D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lastRenderedPageBreak/>
        <w:t>How would the program behaviour change if a negative number is entered for factorial or square root operations?</w:t>
      </w:r>
    </w:p>
    <w:p w14:paraId="0EC4C9BE" w14:textId="46FDDB3B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Explain the difference between checking a number for primality and generating prime factors of the same number.</w:t>
      </w:r>
    </w:p>
    <w:p w14:paraId="2E7C3D57" w14:textId="75F8E61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can recursion be used to calculate factorial instead of loops, and what are its advantages and disadvantages?</w:t>
      </w:r>
    </w:p>
    <w:p w14:paraId="2A27D584" w14:textId="703386D5" w:rsidR="00CE3944" w:rsidRDefault="00CE3944"/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EA"/>
    <w:rsid w:val="0029639D"/>
    <w:rsid w:val="00326F90"/>
    <w:rsid w:val="00350AA9"/>
    <w:rsid w:val="004D3387"/>
    <w:rsid w:val="0064573A"/>
    <w:rsid w:val="007F58E2"/>
    <w:rsid w:val="00913BFD"/>
    <w:rsid w:val="009919B5"/>
    <w:rsid w:val="00AA1D8D"/>
    <w:rsid w:val="00B47730"/>
    <w:rsid w:val="00B612DE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Sharayu Pawde</cp:lastModifiedBy>
  <cp:revision>2</cp:revision>
  <dcterms:created xsi:type="dcterms:W3CDTF">2026-03-17T16:22:00Z</dcterms:created>
  <dcterms:modified xsi:type="dcterms:W3CDTF">2026-03-17T16:22:00Z</dcterms:modified>
  <cp:category/>
</cp:coreProperties>
</file>