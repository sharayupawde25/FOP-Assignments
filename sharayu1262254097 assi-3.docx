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000000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10382AFB" w:rsidR="00795422" w:rsidRDefault="00930245">
      <w:r>
        <w:t>Lab Assignment No. : 0</w:t>
      </w:r>
      <w:r w:rsidR="00EB5635">
        <w:t>3</w:t>
      </w:r>
    </w:p>
    <w:p w14:paraId="0389A9CE" w14:textId="77777777" w:rsidR="00795422" w:rsidRDefault="00795422"/>
    <w:p w14:paraId="5343E5DA" w14:textId="77777777" w:rsidR="00795422" w:rsidRDefault="00000000">
      <w:r>
        <w:t>PROBLEM STATEMENT:</w:t>
      </w:r>
    </w:p>
    <w:p w14:paraId="1A616A2A" w14:textId="067418D3" w:rsidR="00795422" w:rsidRDefault="00EB5635">
      <w:r w:rsidRPr="00EB5635">
        <w:t>Write a program in C to generate multiplication tables for a given number.</w:t>
      </w:r>
    </w:p>
    <w:p w14:paraId="263290EC" w14:textId="77777777" w:rsidR="00795422" w:rsidRDefault="00000000">
      <w:r>
        <w:t>OBJECTIVES:</w:t>
      </w:r>
    </w:p>
    <w:p w14:paraId="705F380D" w14:textId="37A3A257" w:rsidR="00EB5635" w:rsidRDefault="00EB5635" w:rsidP="00EB5635">
      <w:pPr>
        <w:pStyle w:val="ListParagraph"/>
        <w:numPr>
          <w:ilvl w:val="0"/>
          <w:numId w:val="11"/>
        </w:numPr>
      </w:pPr>
      <w:r>
        <w:t>To understand the use of looping statements in C.</w:t>
      </w:r>
    </w:p>
    <w:p w14:paraId="72556981" w14:textId="5EBBD76F" w:rsidR="00EB5635" w:rsidRDefault="00EB5635" w:rsidP="00EB5635">
      <w:pPr>
        <w:pStyle w:val="ListParagraph"/>
        <w:numPr>
          <w:ilvl w:val="0"/>
          <w:numId w:val="10"/>
        </w:numPr>
      </w:pPr>
      <w:r>
        <w:t>To generate multiplication tables using loops.</w:t>
      </w:r>
    </w:p>
    <w:p w14:paraId="4E93A3C1" w14:textId="51BD63D0" w:rsidR="00795422" w:rsidRDefault="00EB5635" w:rsidP="00EB5635">
      <w:pPr>
        <w:pStyle w:val="ListParagraph"/>
        <w:numPr>
          <w:ilvl w:val="0"/>
          <w:numId w:val="10"/>
        </w:numPr>
      </w:pPr>
      <w:r>
        <w:t>To improve program logic and execution flow understanding.</w:t>
      </w:r>
    </w:p>
    <w:p w14:paraId="10FE10BD" w14:textId="77777777" w:rsidR="00795422" w:rsidRDefault="00795422"/>
    <w:p w14:paraId="7DD4CC2B" w14:textId="77777777" w:rsidR="00795422" w:rsidRDefault="00000000">
      <w:r>
        <w:t>THEORY:</w:t>
      </w:r>
    </w:p>
    <w:p w14:paraId="17D5BC17" w14:textId="016C5574" w:rsidR="00795422" w:rsidRDefault="00EB5635">
      <w:r>
        <w:t>Syntax for for loop example program</w:t>
      </w:r>
    </w:p>
    <w:p w14:paraId="657F3B94" w14:textId="07134AA4" w:rsidR="00EB5635" w:rsidRDefault="00EB5635">
      <w:r>
        <w:t>Syntax for while loop example program</w:t>
      </w:r>
    </w:p>
    <w:p w14:paraId="6E5C2FF3" w14:textId="5636AC53" w:rsidR="00EB5635" w:rsidRDefault="00EB5635">
      <w:r>
        <w:t>Syntax for do while loop example program</w:t>
      </w:r>
    </w:p>
    <w:p w14:paraId="3CF97D4F" w14:textId="52C70C4E" w:rsidR="00795422" w:rsidRDefault="00000000" w:rsidP="00930245">
      <w:r>
        <w:t>ALGORITHM:</w:t>
      </w:r>
    </w:p>
    <w:p w14:paraId="7F9AE720" w14:textId="77777777" w:rsidR="00930245" w:rsidRDefault="00930245" w:rsidP="00930245"/>
    <w:p w14:paraId="7ACA5684" w14:textId="72336A33" w:rsidR="00930245" w:rsidRDefault="00930245" w:rsidP="00930245">
      <w:r>
        <w:t>Type Program</w:t>
      </w:r>
      <w:r w:rsidR="00EB5635">
        <w:t xml:space="preserve"> (Multiplication table)</w:t>
      </w:r>
    </w:p>
    <w:p w14:paraId="4A4912F2" w14:textId="77777777" w:rsidR="00795422" w:rsidRDefault="00795422"/>
    <w:p w14:paraId="33BF3347" w14:textId="77777777" w:rsidR="00930245" w:rsidRDefault="00930245"/>
    <w:p w14:paraId="7068A02F" w14:textId="705CD0B2" w:rsidR="00795422" w:rsidRDefault="00000000">
      <w:r>
        <w:t>PLATFORM:</w:t>
      </w:r>
    </w:p>
    <w:p w14:paraId="78D615D8" w14:textId="77777777" w:rsidR="00795422" w:rsidRDefault="00000000">
      <w:r>
        <w:t>Linux</w:t>
      </w:r>
    </w:p>
    <w:p w14:paraId="4810F987" w14:textId="77777777" w:rsidR="00795422" w:rsidRDefault="00795422"/>
    <w:p w14:paraId="4E4185D6" w14:textId="77777777" w:rsidR="00795422" w:rsidRDefault="00000000">
      <w:r>
        <w:lastRenderedPageBreak/>
        <w:t>INPUT:</w:t>
      </w:r>
    </w:p>
    <w:p w14:paraId="2D6BE3D3" w14:textId="77777777" w:rsidR="00B62620" w:rsidRDefault="00B62620" w:rsidP="00B62620">
      <w:r>
        <w:t>#include &lt;</w:t>
      </w:r>
      <w:proofErr w:type="spellStart"/>
      <w:r>
        <w:t>stdio.h</w:t>
      </w:r>
      <w:proofErr w:type="spellEnd"/>
      <w:r>
        <w:t>&gt;</w:t>
      </w:r>
    </w:p>
    <w:p w14:paraId="1F0FD0FF" w14:textId="77777777" w:rsidR="00B62620" w:rsidRDefault="00B62620" w:rsidP="00B62620"/>
    <w:p w14:paraId="3CD19B15" w14:textId="77777777" w:rsidR="00B62620" w:rsidRDefault="00B62620" w:rsidP="00B6262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037434E" w14:textId="77777777" w:rsidR="00B62620" w:rsidRDefault="00B62620" w:rsidP="00B62620">
      <w:r>
        <w:t xml:space="preserve">    int num;</w:t>
      </w:r>
    </w:p>
    <w:p w14:paraId="731DD688" w14:textId="77777777" w:rsidR="00B62620" w:rsidRDefault="00B62620" w:rsidP="00B62620"/>
    <w:p w14:paraId="5ABC1F62" w14:textId="77777777" w:rsidR="00B62620" w:rsidRDefault="00B62620" w:rsidP="00B62620">
      <w:r>
        <w:t xml:space="preserve">    </w:t>
      </w:r>
      <w:proofErr w:type="spellStart"/>
      <w:r>
        <w:t>printf</w:t>
      </w:r>
      <w:proofErr w:type="spellEnd"/>
      <w:r>
        <w:t>("Enter a number: ");</w:t>
      </w:r>
    </w:p>
    <w:p w14:paraId="7E0CD5BA" w14:textId="77777777" w:rsidR="00B62620" w:rsidRDefault="00B62620" w:rsidP="00B62620">
      <w:r>
        <w:t xml:space="preserve">    </w:t>
      </w:r>
      <w:proofErr w:type="spellStart"/>
      <w:r>
        <w:t>scanf</w:t>
      </w:r>
      <w:proofErr w:type="spellEnd"/>
      <w:r>
        <w:t>("%d", &amp;num);</w:t>
      </w:r>
    </w:p>
    <w:p w14:paraId="4D704CB0" w14:textId="77777777" w:rsidR="00B62620" w:rsidRDefault="00B62620" w:rsidP="00B62620"/>
    <w:p w14:paraId="683AC930" w14:textId="77777777" w:rsidR="00B62620" w:rsidRDefault="00B62620" w:rsidP="00B62620">
      <w:r>
        <w:t xml:space="preserve">    return 0;</w:t>
      </w:r>
    </w:p>
    <w:p w14:paraId="42B83BC2" w14:textId="32451AB1" w:rsidR="00795422" w:rsidRDefault="00B62620" w:rsidP="00B62620">
      <w:r>
        <w:t>}</w:t>
      </w:r>
    </w:p>
    <w:p w14:paraId="30D95339" w14:textId="77777777" w:rsidR="00795422" w:rsidRDefault="00795422"/>
    <w:p w14:paraId="1C5A9211" w14:textId="77777777" w:rsidR="00795422" w:rsidRDefault="00000000">
      <w:r>
        <w:t>OUTPUT:</w:t>
      </w:r>
    </w:p>
    <w:p w14:paraId="3AF037EB" w14:textId="77777777" w:rsidR="006A7B6E" w:rsidRDefault="006A7B6E" w:rsidP="006A7B6E">
      <w:r>
        <w:t>5 x 1 = 5</w:t>
      </w:r>
    </w:p>
    <w:p w14:paraId="2C9E06BE" w14:textId="77777777" w:rsidR="006A7B6E" w:rsidRDefault="006A7B6E" w:rsidP="006A7B6E">
      <w:r>
        <w:t>5 x 2 = 10</w:t>
      </w:r>
    </w:p>
    <w:p w14:paraId="45756EBB" w14:textId="77777777" w:rsidR="006A7B6E" w:rsidRDefault="006A7B6E" w:rsidP="006A7B6E">
      <w:r>
        <w:t>5 x 3 = 15</w:t>
      </w:r>
    </w:p>
    <w:p w14:paraId="4525CF41" w14:textId="77777777" w:rsidR="006A7B6E" w:rsidRDefault="006A7B6E" w:rsidP="006A7B6E">
      <w:r>
        <w:t>5 x 4 = 20</w:t>
      </w:r>
    </w:p>
    <w:p w14:paraId="568CC9DA" w14:textId="77777777" w:rsidR="006A7B6E" w:rsidRDefault="006A7B6E" w:rsidP="006A7B6E">
      <w:r>
        <w:t>5 x 5 = 25</w:t>
      </w:r>
    </w:p>
    <w:p w14:paraId="722896D8" w14:textId="77777777" w:rsidR="006A7B6E" w:rsidRDefault="006A7B6E" w:rsidP="006A7B6E">
      <w:r>
        <w:t>5 x 6 = 30</w:t>
      </w:r>
    </w:p>
    <w:p w14:paraId="1A2FD6D4" w14:textId="77777777" w:rsidR="006A7B6E" w:rsidRDefault="006A7B6E" w:rsidP="006A7B6E">
      <w:r>
        <w:t>5 x 7 = 35</w:t>
      </w:r>
    </w:p>
    <w:p w14:paraId="38514E52" w14:textId="77777777" w:rsidR="006A7B6E" w:rsidRDefault="006A7B6E" w:rsidP="006A7B6E">
      <w:r>
        <w:t>5 x 8 = 40</w:t>
      </w:r>
    </w:p>
    <w:p w14:paraId="22366852" w14:textId="77777777" w:rsidR="006A7B6E" w:rsidRDefault="006A7B6E" w:rsidP="006A7B6E">
      <w:r>
        <w:t>5 x 9 = 45</w:t>
      </w:r>
    </w:p>
    <w:p w14:paraId="45547649" w14:textId="1C4CE509" w:rsidR="00795422" w:rsidRDefault="006A7B6E" w:rsidP="006A7B6E">
      <w:r>
        <w:t>5 x 10 = 50</w:t>
      </w:r>
    </w:p>
    <w:p w14:paraId="544A96F9" w14:textId="77777777" w:rsidR="00795422" w:rsidRDefault="00000000">
      <w:r>
        <w:t>SAMPLE INPUT:</w:t>
      </w:r>
    </w:p>
    <w:p w14:paraId="4C8EC119" w14:textId="77777777" w:rsidR="00795422" w:rsidRDefault="00000000">
      <w:r>
        <w:t>1</w:t>
      </w:r>
    </w:p>
    <w:p w14:paraId="1B92B27A" w14:textId="77777777" w:rsidR="00795422" w:rsidRDefault="00000000">
      <w:r>
        <w:t>10 5</w:t>
      </w:r>
    </w:p>
    <w:p w14:paraId="65D5B65A" w14:textId="77777777" w:rsidR="00795422" w:rsidRDefault="00795422"/>
    <w:p w14:paraId="52C19833" w14:textId="77777777" w:rsidR="00795422" w:rsidRDefault="00000000">
      <w:r>
        <w:t>SAMPLE OUTPUT:</w:t>
      </w:r>
    </w:p>
    <w:p w14:paraId="67F8BFE1" w14:textId="77777777" w:rsidR="00795422" w:rsidRDefault="00000000">
      <w:r>
        <w:t>Addition = 15</w:t>
      </w:r>
    </w:p>
    <w:p w14:paraId="4CE61565" w14:textId="77777777" w:rsidR="00795422" w:rsidRDefault="00795422"/>
    <w:p w14:paraId="31CFAACB" w14:textId="77777777" w:rsidR="00795422" w:rsidRDefault="00000000">
      <w:r>
        <w:t>CONCLUSION:</w:t>
      </w:r>
    </w:p>
    <w:p w14:paraId="06D80531" w14:textId="77777777" w:rsidR="00795422" w:rsidRDefault="00000000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000000">
      <w:r>
        <w:t>FAQs:</w:t>
      </w:r>
    </w:p>
    <w:p w14:paraId="2BB1EA41" w14:textId="640F0768" w:rsidR="00EB5635" w:rsidRDefault="00EB5635" w:rsidP="00EB5635">
      <w:pPr>
        <w:pStyle w:val="ListParagraph"/>
        <w:numPr>
          <w:ilvl w:val="0"/>
          <w:numId w:val="12"/>
        </w:numPr>
      </w:pPr>
      <w:r>
        <w:t>Which loop is best suited for generating multiplication tables?</w:t>
      </w:r>
    </w:p>
    <w:p w14:paraId="7B290A0E" w14:textId="77777777" w:rsidR="00EB5635" w:rsidRDefault="00EB5635" w:rsidP="00EB5635">
      <w:pPr>
        <w:pStyle w:val="ListParagraph"/>
        <w:numPr>
          <w:ilvl w:val="0"/>
          <w:numId w:val="12"/>
        </w:numPr>
      </w:pPr>
      <w:r>
        <w:t>What is the role of loop initialization?</w:t>
      </w:r>
    </w:p>
    <w:p w14:paraId="53A7B672" w14:textId="248C766F" w:rsidR="00EB5635" w:rsidRDefault="00EB5635" w:rsidP="00EB5635">
      <w:pPr>
        <w:pStyle w:val="ListParagraph"/>
        <w:numPr>
          <w:ilvl w:val="0"/>
          <w:numId w:val="12"/>
        </w:numPr>
      </w:pPr>
      <w:r>
        <w:t>Difference between for loop</w:t>
      </w:r>
      <w:r w:rsidR="00102400">
        <w:t>,</w:t>
      </w:r>
      <w:r>
        <w:t xml:space="preserve"> while loop</w:t>
      </w:r>
      <w:r w:rsidR="00102400">
        <w:t xml:space="preserve"> and do while loop</w:t>
      </w:r>
      <w:r>
        <w:t>?</w:t>
      </w:r>
    </w:p>
    <w:p w14:paraId="2229E571" w14:textId="5E84C6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Can a do–while loop be used to generate multiplication tables? Explain.</w:t>
      </w:r>
    </w:p>
    <w:p w14:paraId="0848B6FF" w14:textId="5D52E0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Why is the do–while loop called an exit-controlled loop?</w:t>
      </w:r>
    </w:p>
    <w:sectPr w:rsidR="00EB56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F79D0"/>
    <w:multiLevelType w:val="hybridMultilevel"/>
    <w:tmpl w:val="7452F8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CD270C"/>
    <w:multiLevelType w:val="hybridMultilevel"/>
    <w:tmpl w:val="11D69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A8354F"/>
    <w:multiLevelType w:val="hybridMultilevel"/>
    <w:tmpl w:val="063A5404"/>
    <w:lvl w:ilvl="0" w:tplc="FE88616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  <w:num w:numId="10" w16cid:durableId="392389279">
    <w:abstractNumId w:val="10"/>
  </w:num>
  <w:num w:numId="11" w16cid:durableId="293143534">
    <w:abstractNumId w:val="11"/>
  </w:num>
  <w:num w:numId="12" w16cid:durableId="21444191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102400"/>
    <w:rsid w:val="0015074B"/>
    <w:rsid w:val="0029639D"/>
    <w:rsid w:val="00326F90"/>
    <w:rsid w:val="00451AAD"/>
    <w:rsid w:val="004D77B5"/>
    <w:rsid w:val="006A7B6E"/>
    <w:rsid w:val="00795422"/>
    <w:rsid w:val="008F322F"/>
    <w:rsid w:val="00930245"/>
    <w:rsid w:val="00AA1D8D"/>
    <w:rsid w:val="00B47730"/>
    <w:rsid w:val="00B62620"/>
    <w:rsid w:val="00BA3C29"/>
    <w:rsid w:val="00CB0664"/>
    <w:rsid w:val="00D45A5C"/>
    <w:rsid w:val="00EB56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9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Sharayu Pawde</cp:lastModifiedBy>
  <cp:revision>2</cp:revision>
  <dcterms:created xsi:type="dcterms:W3CDTF">2026-03-17T16:09:00Z</dcterms:created>
  <dcterms:modified xsi:type="dcterms:W3CDTF">2026-03-17T16:09:00Z</dcterms:modified>
  <cp:category/>
</cp:coreProperties>
</file>