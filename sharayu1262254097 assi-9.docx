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E9DA4CE" w14:textId="08DE928F" w:rsidR="00CE3944" w:rsidRDefault="00000000">
      <w:r>
        <w:t>1.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DA93251" w:rsidR="00CE3944" w:rsidRDefault="00000000"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6F0E0601" w14:textId="77777777" w:rsidR="007A769F" w:rsidRDefault="007A769F" w:rsidP="007A769F">
      <w:r>
        <w:t>#include &lt;</w:t>
      </w:r>
      <w:proofErr w:type="spellStart"/>
      <w:r>
        <w:t>stdio.h</w:t>
      </w:r>
      <w:proofErr w:type="spellEnd"/>
      <w:r>
        <w:t>&gt;</w:t>
      </w:r>
    </w:p>
    <w:p w14:paraId="080939F8" w14:textId="77777777" w:rsidR="007A769F" w:rsidRDefault="007A769F" w:rsidP="007A769F"/>
    <w:p w14:paraId="65019E42" w14:textId="77777777" w:rsidR="007A769F" w:rsidRDefault="007A769F" w:rsidP="007A769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21288A" w14:textId="77777777" w:rsidR="007A769F" w:rsidRDefault="007A769F" w:rsidP="007A769F">
      <w:r>
        <w:t xml:space="preserve">    int num;</w:t>
      </w:r>
    </w:p>
    <w:p w14:paraId="351CF273" w14:textId="77777777" w:rsidR="007A769F" w:rsidRDefault="007A769F" w:rsidP="007A769F"/>
    <w:p w14:paraId="328E0816" w14:textId="77777777" w:rsidR="007A769F" w:rsidRDefault="007A769F" w:rsidP="007A76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three-digit number: ");</w:t>
      </w:r>
    </w:p>
    <w:p w14:paraId="0DD8F376" w14:textId="77777777" w:rsidR="007A769F" w:rsidRDefault="007A769F" w:rsidP="007A769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5700A393" w14:textId="77777777" w:rsidR="007A769F" w:rsidRDefault="007A769F" w:rsidP="007A769F"/>
    <w:p w14:paraId="4E901099" w14:textId="77777777" w:rsidR="007A769F" w:rsidRDefault="007A769F" w:rsidP="007A769F">
      <w:r>
        <w:t xml:space="preserve">    return 0;</w:t>
      </w:r>
    </w:p>
    <w:p w14:paraId="6D582C65" w14:textId="07D9A164" w:rsidR="00B612DE" w:rsidRDefault="007A769F" w:rsidP="007A769F">
      <w:r>
        <w:t>}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7A769F"/>
    <w:rsid w:val="00AA1D8D"/>
    <w:rsid w:val="00B47730"/>
    <w:rsid w:val="00B612DE"/>
    <w:rsid w:val="00C27393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Sharayu Pawde</cp:lastModifiedBy>
  <cp:revision>2</cp:revision>
  <dcterms:created xsi:type="dcterms:W3CDTF">2026-03-17T15:51:00Z</dcterms:created>
  <dcterms:modified xsi:type="dcterms:W3CDTF">2026-03-17T15:51:00Z</dcterms:modified>
  <cp:category/>
</cp:coreProperties>
</file>