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progrM</w:t>
      </w:r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5F15B04F" w14:textId="77777777" w:rsidR="007C3263" w:rsidRDefault="007C3263" w:rsidP="007C3263">
      <w:r>
        <w:t>#include &lt;</w:t>
      </w:r>
      <w:proofErr w:type="spellStart"/>
      <w:r>
        <w:t>stdio.h</w:t>
      </w:r>
      <w:proofErr w:type="spellEnd"/>
      <w:r>
        <w:t>&gt;</w:t>
      </w:r>
    </w:p>
    <w:p w14:paraId="5E19C15B" w14:textId="77777777" w:rsidR="007C3263" w:rsidRDefault="007C3263" w:rsidP="007C3263"/>
    <w:p w14:paraId="1D1BA72A" w14:textId="77777777" w:rsidR="007C3263" w:rsidRDefault="007C3263" w:rsidP="007C326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E8A756" w14:textId="77777777" w:rsidR="007C3263" w:rsidRDefault="007C3263" w:rsidP="007C3263">
      <w:r>
        <w:t xml:space="preserve">    int choice;</w:t>
      </w:r>
    </w:p>
    <w:p w14:paraId="2068671C" w14:textId="77777777" w:rsidR="007C3263" w:rsidRDefault="007C3263" w:rsidP="007C3263">
      <w:r>
        <w:t xml:space="preserve">    float num1, num2;</w:t>
      </w:r>
    </w:p>
    <w:p w14:paraId="604860FB" w14:textId="77777777" w:rsidR="007C3263" w:rsidRDefault="007C3263" w:rsidP="007C3263"/>
    <w:p w14:paraId="53BD65C8" w14:textId="77777777" w:rsidR="007C3263" w:rsidRDefault="007C3263" w:rsidP="007C3263">
      <w:r>
        <w:t xml:space="preserve">    </w:t>
      </w:r>
      <w:proofErr w:type="spellStart"/>
      <w:r>
        <w:t>printf</w:t>
      </w:r>
      <w:proofErr w:type="spellEnd"/>
      <w:r>
        <w:t>("Enter your choice (1-Addition, 2-Subtraction, 3-Multiplication, 4-Division): ");</w:t>
      </w:r>
    </w:p>
    <w:p w14:paraId="23F69960" w14:textId="77777777" w:rsidR="007C3263" w:rsidRDefault="007C3263" w:rsidP="007C3263"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4666CB0C" w14:textId="77777777" w:rsidR="007C3263" w:rsidRDefault="007C3263" w:rsidP="007C3263"/>
    <w:p w14:paraId="708856A9" w14:textId="77777777" w:rsidR="007C3263" w:rsidRDefault="007C3263" w:rsidP="007C3263">
      <w:r>
        <w:t xml:space="preserve">    </w:t>
      </w:r>
      <w:proofErr w:type="spellStart"/>
      <w:r>
        <w:t>printf</w:t>
      </w:r>
      <w:proofErr w:type="spellEnd"/>
      <w:r>
        <w:t>("Enter two numbers: ");</w:t>
      </w:r>
    </w:p>
    <w:p w14:paraId="3971804A" w14:textId="77777777" w:rsidR="007C3263" w:rsidRDefault="007C3263" w:rsidP="007C3263">
      <w:r>
        <w:t xml:space="preserve">    </w:t>
      </w:r>
      <w:proofErr w:type="spellStart"/>
      <w:r>
        <w:t>scanf</w:t>
      </w:r>
      <w:proofErr w:type="spellEnd"/>
      <w:r>
        <w:t>("%f %f", &amp;num1, &amp;num2);</w:t>
      </w:r>
    </w:p>
    <w:p w14:paraId="52536A21" w14:textId="77777777" w:rsidR="007C3263" w:rsidRDefault="007C3263" w:rsidP="007C3263"/>
    <w:p w14:paraId="651B4642" w14:textId="77777777" w:rsidR="007C3263" w:rsidRDefault="007C3263" w:rsidP="007C3263">
      <w:r>
        <w:t xml:space="preserve">    return 0;</w:t>
      </w:r>
    </w:p>
    <w:p w14:paraId="42B83BC2" w14:textId="62633CBF" w:rsidR="00795422" w:rsidRDefault="007C3263" w:rsidP="007C3263">
      <w:r>
        <w:t>}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45547649" w14:textId="3A4A1241" w:rsidR="00795422" w:rsidRDefault="00F31A11">
      <w:r w:rsidRPr="00F31A11">
        <w:t>Addition = 15</w:t>
      </w:r>
    </w:p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E7E38"/>
    <w:rsid w:val="00795422"/>
    <w:rsid w:val="007C3263"/>
    <w:rsid w:val="00930245"/>
    <w:rsid w:val="00AA1D8D"/>
    <w:rsid w:val="00AE4B83"/>
    <w:rsid w:val="00B47730"/>
    <w:rsid w:val="00CB0664"/>
    <w:rsid w:val="00D45A5C"/>
    <w:rsid w:val="00D83D5D"/>
    <w:rsid w:val="00F31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Sharayu Pawde</cp:lastModifiedBy>
  <cp:revision>2</cp:revision>
  <dcterms:created xsi:type="dcterms:W3CDTF">2026-03-17T16:08:00Z</dcterms:created>
  <dcterms:modified xsi:type="dcterms:W3CDTF">2026-03-17T16:08:00Z</dcterms:modified>
  <cp:category/>
</cp:coreProperties>
</file>