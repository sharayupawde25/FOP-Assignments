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lastRenderedPageBreak/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6AD8B63D" w14:textId="77777777" w:rsidR="00E36912" w:rsidRPr="000D3D53" w:rsidRDefault="00000000">
      <w:pPr>
        <w:pStyle w:val="Heading2"/>
      </w:pPr>
      <w:r>
        <w:t>INPUT:</w:t>
      </w:r>
    </w:p>
    <w:p w14:paraId="2BF2D13B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>#include &lt;</w:t>
      </w:r>
      <w:proofErr w:type="spellStart"/>
      <w:r w:rsidRPr="000D3D53">
        <w:rPr>
          <w:b w:val="0"/>
          <w:bCs w:val="0"/>
        </w:rPr>
        <w:t>stdio.h</w:t>
      </w:r>
      <w:proofErr w:type="spellEnd"/>
      <w:r w:rsidRPr="000D3D53">
        <w:rPr>
          <w:b w:val="0"/>
          <w:bCs w:val="0"/>
        </w:rPr>
        <w:t>&gt;</w:t>
      </w:r>
    </w:p>
    <w:p w14:paraId="1D519D9A" w14:textId="77777777" w:rsidR="000D3D53" w:rsidRPr="000D3D53" w:rsidRDefault="000D3D53" w:rsidP="000D3D53">
      <w:pPr>
        <w:pStyle w:val="Heading2"/>
        <w:rPr>
          <w:b w:val="0"/>
          <w:bCs w:val="0"/>
        </w:rPr>
      </w:pPr>
    </w:p>
    <w:p w14:paraId="5F17D644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int </w:t>
      </w:r>
      <w:proofErr w:type="gramStart"/>
      <w:r w:rsidRPr="000D3D53">
        <w:rPr>
          <w:b w:val="0"/>
          <w:bCs w:val="0"/>
        </w:rPr>
        <w:t>main(</w:t>
      </w:r>
      <w:proofErr w:type="gramEnd"/>
      <w:r w:rsidRPr="000D3D53">
        <w:rPr>
          <w:b w:val="0"/>
          <w:bCs w:val="0"/>
        </w:rPr>
        <w:t>) {</w:t>
      </w:r>
    </w:p>
    <w:p w14:paraId="3083C6D2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int choice;</w:t>
      </w:r>
    </w:p>
    <w:p w14:paraId="4A6F3124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float num1, num2;</w:t>
      </w:r>
    </w:p>
    <w:p w14:paraId="26BD1D87" w14:textId="77777777" w:rsidR="000D3D53" w:rsidRPr="000D3D53" w:rsidRDefault="000D3D53" w:rsidP="000D3D53">
      <w:pPr>
        <w:pStyle w:val="Heading2"/>
        <w:rPr>
          <w:b w:val="0"/>
          <w:bCs w:val="0"/>
        </w:rPr>
      </w:pPr>
    </w:p>
    <w:p w14:paraId="402289A7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</w:t>
      </w:r>
      <w:proofErr w:type="spellStart"/>
      <w:proofErr w:type="gramStart"/>
      <w:r w:rsidRPr="000D3D53">
        <w:rPr>
          <w:b w:val="0"/>
          <w:bCs w:val="0"/>
        </w:rPr>
        <w:t>printf</w:t>
      </w:r>
      <w:proofErr w:type="spellEnd"/>
      <w:r w:rsidRPr="000D3D53">
        <w:rPr>
          <w:b w:val="0"/>
          <w:bCs w:val="0"/>
        </w:rPr>
        <w:t>(</w:t>
      </w:r>
      <w:proofErr w:type="gramEnd"/>
      <w:r w:rsidRPr="000D3D53">
        <w:rPr>
          <w:b w:val="0"/>
          <w:bCs w:val="0"/>
        </w:rPr>
        <w:t>"Enter choice (</w:t>
      </w:r>
      <w:proofErr w:type="gramStart"/>
      <w:r w:rsidRPr="000D3D53">
        <w:rPr>
          <w:b w:val="0"/>
          <w:bCs w:val="0"/>
        </w:rPr>
        <w:t>1:Add</w:t>
      </w:r>
      <w:proofErr w:type="gramEnd"/>
      <w:r w:rsidRPr="000D3D53">
        <w:rPr>
          <w:b w:val="0"/>
          <w:bCs w:val="0"/>
        </w:rPr>
        <w:t xml:space="preserve">, </w:t>
      </w:r>
      <w:proofErr w:type="gramStart"/>
      <w:r w:rsidRPr="000D3D53">
        <w:rPr>
          <w:b w:val="0"/>
          <w:bCs w:val="0"/>
        </w:rPr>
        <w:t>2:Sub</w:t>
      </w:r>
      <w:proofErr w:type="gramEnd"/>
      <w:r w:rsidRPr="000D3D53">
        <w:rPr>
          <w:b w:val="0"/>
          <w:bCs w:val="0"/>
        </w:rPr>
        <w:t xml:space="preserve">, </w:t>
      </w:r>
      <w:proofErr w:type="gramStart"/>
      <w:r w:rsidRPr="000D3D53">
        <w:rPr>
          <w:b w:val="0"/>
          <w:bCs w:val="0"/>
        </w:rPr>
        <w:t>3:Mul</w:t>
      </w:r>
      <w:proofErr w:type="gramEnd"/>
      <w:r w:rsidRPr="000D3D53">
        <w:rPr>
          <w:b w:val="0"/>
          <w:bCs w:val="0"/>
        </w:rPr>
        <w:t xml:space="preserve">, </w:t>
      </w:r>
      <w:proofErr w:type="gramStart"/>
      <w:r w:rsidRPr="000D3D53">
        <w:rPr>
          <w:b w:val="0"/>
          <w:bCs w:val="0"/>
        </w:rPr>
        <w:t>4:Div</w:t>
      </w:r>
      <w:proofErr w:type="gramEnd"/>
      <w:r w:rsidRPr="000D3D53">
        <w:rPr>
          <w:b w:val="0"/>
          <w:bCs w:val="0"/>
        </w:rPr>
        <w:t xml:space="preserve">, </w:t>
      </w:r>
      <w:proofErr w:type="gramStart"/>
      <w:r w:rsidRPr="000D3D53">
        <w:rPr>
          <w:b w:val="0"/>
          <w:bCs w:val="0"/>
        </w:rPr>
        <w:t>5:Power</w:t>
      </w:r>
      <w:proofErr w:type="gramEnd"/>
      <w:r w:rsidRPr="000D3D53">
        <w:rPr>
          <w:b w:val="0"/>
          <w:bCs w:val="0"/>
        </w:rPr>
        <w:t xml:space="preserve">, </w:t>
      </w:r>
      <w:proofErr w:type="gramStart"/>
      <w:r w:rsidRPr="000D3D53">
        <w:rPr>
          <w:b w:val="0"/>
          <w:bCs w:val="0"/>
        </w:rPr>
        <w:t>6:Factorial</w:t>
      </w:r>
      <w:proofErr w:type="gramEnd"/>
      <w:r w:rsidRPr="000D3D53">
        <w:rPr>
          <w:b w:val="0"/>
          <w:bCs w:val="0"/>
        </w:rPr>
        <w:t>): ");</w:t>
      </w:r>
    </w:p>
    <w:p w14:paraId="08079BB2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</w:t>
      </w:r>
      <w:proofErr w:type="spellStart"/>
      <w:proofErr w:type="gramStart"/>
      <w:r w:rsidRPr="000D3D53">
        <w:rPr>
          <w:b w:val="0"/>
          <w:bCs w:val="0"/>
        </w:rPr>
        <w:t>scanf</w:t>
      </w:r>
      <w:proofErr w:type="spellEnd"/>
      <w:r w:rsidRPr="000D3D53">
        <w:rPr>
          <w:b w:val="0"/>
          <w:bCs w:val="0"/>
        </w:rPr>
        <w:t>(</w:t>
      </w:r>
      <w:proofErr w:type="gramEnd"/>
      <w:r w:rsidRPr="000D3D53">
        <w:rPr>
          <w:b w:val="0"/>
          <w:bCs w:val="0"/>
        </w:rPr>
        <w:t>"%d", &amp;choice);</w:t>
      </w:r>
    </w:p>
    <w:p w14:paraId="26ECAED8" w14:textId="77777777" w:rsidR="000D3D53" w:rsidRPr="000D3D53" w:rsidRDefault="000D3D53" w:rsidP="000D3D53">
      <w:pPr>
        <w:pStyle w:val="Heading2"/>
        <w:rPr>
          <w:b w:val="0"/>
          <w:bCs w:val="0"/>
        </w:rPr>
      </w:pPr>
    </w:p>
    <w:p w14:paraId="60FC4A44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if (choice == 6) {</w:t>
      </w:r>
    </w:p>
    <w:p w14:paraId="49B9FC94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    // factorial needs only one number</w:t>
      </w:r>
    </w:p>
    <w:p w14:paraId="7F1B867D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    </w:t>
      </w:r>
      <w:proofErr w:type="spellStart"/>
      <w:proofErr w:type="gramStart"/>
      <w:r w:rsidRPr="000D3D53">
        <w:rPr>
          <w:b w:val="0"/>
          <w:bCs w:val="0"/>
        </w:rPr>
        <w:t>printf</w:t>
      </w:r>
      <w:proofErr w:type="spellEnd"/>
      <w:r w:rsidRPr="000D3D53">
        <w:rPr>
          <w:b w:val="0"/>
          <w:bCs w:val="0"/>
        </w:rPr>
        <w:t>(</w:t>
      </w:r>
      <w:proofErr w:type="gramEnd"/>
      <w:r w:rsidRPr="000D3D53">
        <w:rPr>
          <w:b w:val="0"/>
          <w:bCs w:val="0"/>
        </w:rPr>
        <w:t>"Enter a number: ");</w:t>
      </w:r>
    </w:p>
    <w:p w14:paraId="5E03699C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    </w:t>
      </w:r>
      <w:proofErr w:type="spellStart"/>
      <w:proofErr w:type="gramStart"/>
      <w:r w:rsidRPr="000D3D53">
        <w:rPr>
          <w:b w:val="0"/>
          <w:bCs w:val="0"/>
        </w:rPr>
        <w:t>scanf</w:t>
      </w:r>
      <w:proofErr w:type="spellEnd"/>
      <w:r w:rsidRPr="000D3D53">
        <w:rPr>
          <w:b w:val="0"/>
          <w:bCs w:val="0"/>
        </w:rPr>
        <w:t>(</w:t>
      </w:r>
      <w:proofErr w:type="gramEnd"/>
      <w:r w:rsidRPr="000D3D53">
        <w:rPr>
          <w:b w:val="0"/>
          <w:bCs w:val="0"/>
        </w:rPr>
        <w:t>"%f", &amp;num1);</w:t>
      </w:r>
    </w:p>
    <w:p w14:paraId="43F77DC8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} else {</w:t>
      </w:r>
    </w:p>
    <w:p w14:paraId="08A14205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    // other operations need two numbers</w:t>
      </w:r>
    </w:p>
    <w:p w14:paraId="2D6E5D8F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    </w:t>
      </w:r>
      <w:proofErr w:type="spellStart"/>
      <w:proofErr w:type="gramStart"/>
      <w:r w:rsidRPr="000D3D53">
        <w:rPr>
          <w:b w:val="0"/>
          <w:bCs w:val="0"/>
        </w:rPr>
        <w:t>printf</w:t>
      </w:r>
      <w:proofErr w:type="spellEnd"/>
      <w:r w:rsidRPr="000D3D53">
        <w:rPr>
          <w:b w:val="0"/>
          <w:bCs w:val="0"/>
        </w:rPr>
        <w:t>(</w:t>
      </w:r>
      <w:proofErr w:type="gramEnd"/>
      <w:r w:rsidRPr="000D3D53">
        <w:rPr>
          <w:b w:val="0"/>
          <w:bCs w:val="0"/>
        </w:rPr>
        <w:t>"Enter two numbers: ");</w:t>
      </w:r>
    </w:p>
    <w:p w14:paraId="7E080313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    </w:t>
      </w:r>
      <w:proofErr w:type="spellStart"/>
      <w:proofErr w:type="gramStart"/>
      <w:r w:rsidRPr="000D3D53">
        <w:rPr>
          <w:b w:val="0"/>
          <w:bCs w:val="0"/>
        </w:rPr>
        <w:t>scanf</w:t>
      </w:r>
      <w:proofErr w:type="spellEnd"/>
      <w:r w:rsidRPr="000D3D53">
        <w:rPr>
          <w:b w:val="0"/>
          <w:bCs w:val="0"/>
        </w:rPr>
        <w:t>(</w:t>
      </w:r>
      <w:proofErr w:type="gramEnd"/>
      <w:r w:rsidRPr="000D3D53">
        <w:rPr>
          <w:b w:val="0"/>
          <w:bCs w:val="0"/>
        </w:rPr>
        <w:t>"%f %f", &amp;num1, &amp;num2);</w:t>
      </w:r>
    </w:p>
    <w:p w14:paraId="146ADEB9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}</w:t>
      </w:r>
    </w:p>
    <w:p w14:paraId="62EF2B8F" w14:textId="77777777" w:rsidR="000D3D53" w:rsidRPr="000D3D53" w:rsidRDefault="000D3D53" w:rsidP="000D3D53">
      <w:pPr>
        <w:pStyle w:val="Heading2"/>
        <w:rPr>
          <w:b w:val="0"/>
          <w:bCs w:val="0"/>
        </w:rPr>
      </w:pPr>
    </w:p>
    <w:p w14:paraId="0C66EA50" w14:textId="77777777" w:rsidR="000D3D53" w:rsidRPr="000D3D53" w:rsidRDefault="000D3D53" w:rsidP="000D3D53">
      <w:pPr>
        <w:pStyle w:val="Heading2"/>
        <w:rPr>
          <w:b w:val="0"/>
          <w:bCs w:val="0"/>
        </w:rPr>
      </w:pPr>
      <w:r w:rsidRPr="000D3D53">
        <w:rPr>
          <w:b w:val="0"/>
          <w:bCs w:val="0"/>
        </w:rPr>
        <w:t xml:space="preserve">    return 0;</w:t>
      </w:r>
    </w:p>
    <w:p w14:paraId="66EEC7F2" w14:textId="6337BEF9" w:rsidR="00E36912" w:rsidRDefault="000D3D53" w:rsidP="000D3D53">
      <w:pPr>
        <w:pStyle w:val="Heading2"/>
      </w:pPr>
      <w:proofErr w:type="gramStart"/>
      <w:r>
        <w:lastRenderedPageBreak/>
        <w:t>}OUTPUT</w:t>
      </w:r>
      <w:proofErr w:type="gramEnd"/>
      <w:r>
        <w:t>:</w:t>
      </w:r>
    </w:p>
    <w:p w14:paraId="040111C2" w14:textId="77777777" w:rsidR="00AD27F8" w:rsidRDefault="00AD27F8">
      <w:pPr>
        <w:pStyle w:val="Heading2"/>
      </w:pPr>
      <w:r w:rsidRPr="00AD27F8">
        <w:t>Addition = 30</w:t>
      </w:r>
    </w:p>
    <w:p w14:paraId="5C7A85D7" w14:textId="320EFCB2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D53"/>
    <w:rsid w:val="0015074B"/>
    <w:rsid w:val="0029639D"/>
    <w:rsid w:val="00326F90"/>
    <w:rsid w:val="005D498D"/>
    <w:rsid w:val="0064573A"/>
    <w:rsid w:val="009D3052"/>
    <w:rsid w:val="00AA1D8D"/>
    <w:rsid w:val="00AD27F8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Pawde</cp:lastModifiedBy>
  <cp:revision>2</cp:revision>
  <dcterms:created xsi:type="dcterms:W3CDTF">2026-03-17T16:20:00Z</dcterms:created>
  <dcterms:modified xsi:type="dcterms:W3CDTF">2026-03-17T16:20:00Z</dcterms:modified>
  <cp:category/>
</cp:coreProperties>
</file>